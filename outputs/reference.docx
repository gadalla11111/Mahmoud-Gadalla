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bidi/>
        <w:jc w:val="right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jc w:val="right"/>
    </w:pPr>
    <w:rPr>
      <w:rtl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pPr>
      <w:bidi/>
      <w:jc w:val="right"/>
    </w:pPr>
    <w:rPr>
      <w:rtl/>
      <w:lang w:bidi="ar-SA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